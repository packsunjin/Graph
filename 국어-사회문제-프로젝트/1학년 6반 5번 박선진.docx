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수행 평가</w:t>
            </w:r>
          </w:p>
        </w:tc>
        <w:tc>
          <w:tcPr>
            <w:tcW w:type="dxa" w:w="4320"/>
          </w:tcPr>
          <w:p>
            <w:r>
              <w:t>협력적 독서 기반 사회 문제 해결 프로젝트</w:t>
              <w:br/>
              <w:t>-자료 수집 및 조직하기</w:t>
            </w:r>
          </w:p>
        </w:tc>
      </w:tr>
      <w:tr>
        <w:tc>
          <w:tcPr>
            <w:tcW w:type="dxa" w:w="4320"/>
          </w:tcPr>
          <w:p>
            <w:r>
              <w:t>학습자</w:t>
            </w:r>
          </w:p>
        </w:tc>
        <w:tc>
          <w:tcPr>
            <w:tcW w:type="dxa" w:w="4320"/>
          </w:tcPr>
          <w:p>
            <w:r>
              <w:t>1학년 6반 5번  이름: 박선진</w:t>
            </w:r>
          </w:p>
        </w:tc>
      </w:tr>
    </w:tbl>
    <w:p>
      <w:r>
        <w:rPr>
          <w:b w:val="0"/>
        </w:rPr>
      </w:r>
    </w:p>
    <w:p>
      <w:r>
        <w:rPr>
          <w:b/>
          <w:sz w:val="22"/>
        </w:rPr>
        <w:t>활동1  보고서의 주제를 정하고, 목차를 구성해 보자.</w:t>
      </w:r>
    </w:p>
    <w:p>
      <w:r>
        <w:rPr>
          <w:b/>
        </w:rPr>
        <w:t>❶ 공동 보고서의 주제를 정해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보고서의 주제</w:t>
            </w:r>
          </w:p>
        </w:tc>
        <w:tc>
          <w:tcPr>
            <w:tcW w:type="dxa" w:w="4320"/>
          </w:tcPr>
          <w:p>
            <w:r>
              <w:t>로봇·인공지능으로 인한 일자리 감소와 해결 방안</w:t>
            </w:r>
          </w:p>
        </w:tc>
      </w:tr>
      <w:tr>
        <w:tc>
          <w:tcPr>
            <w:tcW w:type="dxa" w:w="4320"/>
          </w:tcPr>
          <w:p>
            <w:r>
              <w:t>선정 이유</w:t>
            </w:r>
          </w:p>
        </w:tc>
        <w:tc>
          <w:tcPr>
            <w:tcW w:type="dxa" w:w="4320"/>
          </w:tcPr>
          <w:p>
            <w:r>
              <w:t>『로봇의 부상』을 읽고 로봇이 전문직 일자리까지 대신한다는 것을 알게 되었다. 우리나라는 로봇 밀도 세계 1위라 이 문제를 조사하려 한다.</w:t>
            </w:r>
          </w:p>
        </w:tc>
      </w:tr>
    </w:tbl>
    <w:p>
      <w:r>
        <w:rPr>
          <w:b w:val="0"/>
        </w:rPr>
      </w:r>
    </w:p>
    <w:p>
      <w:r>
        <w:rPr>
          <w:b/>
        </w:rPr>
        <w:t>❷ 보고서의 목차를 구성해 보자.</w:t>
      </w:r>
    </w:p>
    <w:p>
      <w:r>
        <w:rPr>
          <w:b w:val="0"/>
        </w:rPr>
        <w:t>▣ 제목: 로봇의 부상과 사라지는 일자리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목차</w:t>
            </w:r>
          </w:p>
        </w:tc>
        <w:tc>
          <w:tcPr>
            <w:tcW w:type="dxa" w:w="4320"/>
          </w:tcPr>
          <w:p>
            <w:r>
              <w:t>복합 양식 자료의 활용 계획</w:t>
            </w:r>
          </w:p>
        </w:tc>
      </w:tr>
      <w:tr>
        <w:tc>
          <w:tcPr>
            <w:tcW w:type="dxa" w:w="4320"/>
          </w:tcPr>
          <w:p>
            <w:r>
              <w:t>1. 조사 동기와 목적</w:t>
              <w:br/>
              <w:t xml:space="preserve">  자동화로 인한 일자리 감소의 원인과 해결 방안을 알아보고자 함.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조사 절차</w:t>
              <w:br/>
              <w:t xml:space="preserve"> • 조사 기간: 2026년 10월 28일</w:t>
              <w:br/>
              <w:t xml:space="preserve"> • 조사 방법: 문헌 조사, 인터넷 검색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조사 결과</w:t>
              <w:br/>
              <w:t xml:space="preserve"> (1) 일자리 감소의 실태</w:t>
              <w:br/>
              <w:t xml:space="preserve"> (2) 일자리 감소의 원인</w:t>
              <w:br/>
              <w:t xml:space="preserve"> (3) 해결 방안</w:t>
            </w:r>
          </w:p>
        </w:tc>
        <w:tc>
          <w:tcPr>
            <w:tcW w:type="dxa" w:w="4320"/>
          </w:tcPr>
          <w:p>
            <w:r>
              <w:t>• 자료 2: 로봇 밀도 그래프</w:t>
              <w:br/>
              <w:t xml:space="preserve">  → 3-(1)에서 제시</w:t>
              <w:br/>
              <w:t>• 자료 3: 자동화 위험 일자리 비율</w:t>
              <w:br/>
              <w:t xml:space="preserve">  → 3-(1)에서 제시</w:t>
            </w:r>
          </w:p>
        </w:tc>
      </w:tr>
      <w:tr>
        <w:tc>
          <w:tcPr>
            <w:tcW w:type="dxa" w:w="4320"/>
          </w:tcPr>
          <w:p>
            <w:r>
              <w:t>4. 결론</w:t>
              <w:br/>
              <w:t xml:space="preserve"> (1) 조사 내용 요약</w:t>
              <w:br/>
              <w:t xml:space="preserve"> (2) 우리의 자세 제안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rPr>
          <w:b w:val="0"/>
        </w:rPr>
      </w:r>
    </w:p>
    <w:p>
      <w:r>
        <w:rPr>
          <w:b/>
          <w:sz w:val="22"/>
        </w:rPr>
        <w:t>활동2  보고서 주제에 맞는 자료를 다양한 매체에서 수집하고 선별해 보자.</w:t>
      </w:r>
    </w:p>
    <w:p>
      <w:r>
        <w:rPr>
          <w:b/>
        </w:rPr>
        <w:t>❶ 다양한 매체에서 주제에 맞는 자료를 수집해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조사 내용</w:t>
            </w:r>
          </w:p>
        </w:tc>
        <w:tc>
          <w:tcPr>
            <w:tcW w:type="dxa" w:w="4320"/>
          </w:tcPr>
          <w:p>
            <w:r>
              <w:t>조사 내용</w:t>
            </w:r>
          </w:p>
        </w:tc>
      </w:tr>
      <w:tr>
        <w:tc>
          <w:tcPr>
            <w:tcW w:type="dxa" w:w="4320"/>
          </w:tcPr>
          <w:p>
            <w:r>
              <w:t>자료 1  일자리 감소 상황</w:t>
              <w:br/>
              <w:t>정보 기술이 판단까지 대신해 전문직 일자리도 위협받고, 불평등이 커진다.</w:t>
            </w:r>
          </w:p>
        </w:tc>
        <w:tc>
          <w:tcPr>
            <w:tcW w:type="dxa" w:w="4320"/>
          </w:tcPr>
          <w:p>
            <w:r>
              <w:t>자료 2  우리나라 로봇 밀도</w:t>
              <w:br/>
              <w:t>제조업 노동자 1만 명당 로봇 1,012대로 세계 1위이다.</w:t>
            </w:r>
          </w:p>
        </w:tc>
      </w:tr>
      <w:tr>
        <w:tc>
          <w:tcPr>
            <w:tcW w:type="dxa" w:w="4320"/>
          </w:tcPr>
          <w:p>
            <w:r>
              <w:t>출처: 마틴 포드, 『로봇의 부상』</w:t>
            </w:r>
          </w:p>
        </w:tc>
        <w:tc>
          <w:tcPr>
            <w:tcW w:type="dxa" w:w="4320"/>
          </w:tcPr>
          <w:p>
            <w:r>
              <w:t>출처: 국제로봇연맹(IFR), 2024</w:t>
            </w:r>
          </w:p>
        </w:tc>
      </w:tr>
    </w:tbl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조사 내용</w:t>
            </w:r>
          </w:p>
        </w:tc>
        <w:tc>
          <w:tcPr>
            <w:tcW w:type="dxa" w:w="4320"/>
          </w:tcPr>
          <w:p>
            <w:r>
              <w:t>조사 내용</w:t>
            </w:r>
          </w:p>
        </w:tc>
      </w:tr>
      <w:tr>
        <w:tc>
          <w:tcPr>
            <w:tcW w:type="dxa" w:w="4320"/>
          </w:tcPr>
          <w:p>
            <w:r>
              <w:t>자료 3  자동화 위험 일자리</w:t>
              <w:br/>
              <w:t>OECD 일자리의 14%는 자동화 위험이 높고, 32%는 크게 바뀐다.</w:t>
            </w:r>
          </w:p>
        </w:tc>
        <w:tc>
          <w:tcPr>
            <w:tcW w:type="dxa" w:w="4320"/>
          </w:tcPr>
          <w:p>
            <w:r>
              <w:t>자료 4  미국 일자리 자동화 위험</w:t>
              <w:br/>
              <w:t>미국 일자리의 약 47%가 자동화 위험이 높다.</w:t>
            </w:r>
          </w:p>
        </w:tc>
      </w:tr>
      <w:tr>
        <w:tc>
          <w:tcPr>
            <w:tcW w:type="dxa" w:w="4320"/>
          </w:tcPr>
          <w:p>
            <w:r>
              <w:t>출처: OECD, 2018</w:t>
            </w:r>
          </w:p>
        </w:tc>
        <w:tc>
          <w:tcPr>
            <w:tcW w:type="dxa" w:w="4320"/>
          </w:tcPr>
          <w:p>
            <w:r>
              <w:t>출처: 프레이·오스본, 2013</w:t>
            </w:r>
          </w:p>
        </w:tc>
      </w:tr>
    </w:tbl>
    <w:p>
      <w:r>
        <w:rPr>
          <w:b w:val="0"/>
        </w:rPr>
      </w:r>
    </w:p>
    <w:p>
      <w:r>
        <w:rPr>
          <w:b/>
        </w:rPr>
        <w:t>❷ 다음 질문에 답하면서 ❶에서 수집한 자료 중 가치 있는 정보를 선별해 보자.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보고서의 목적과 주제에 맞는 자료인가?</w:t>
              <w:br/>
              <w:t>□ 최신의 정보인가?</w:t>
              <w:br/>
              <w:t>□ 자료에 담긴 관점은 공정한가?</w:t>
              <w:br/>
              <w:t>□ 자료를 수집한 출처는 신뢰할 만한가?</w:t>
            </w:r>
          </w:p>
        </w:tc>
      </w:tr>
    </w:tbl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활용할 자료</w:t>
            </w:r>
          </w:p>
        </w:tc>
        <w:tc>
          <w:tcPr>
            <w:tcW w:type="dxa" w:w="4320"/>
          </w:tcPr>
          <w:p>
            <w:r>
              <w:t>제외할 자료</w:t>
            </w:r>
          </w:p>
        </w:tc>
      </w:tr>
      <w:tr>
        <w:tc>
          <w:tcPr>
            <w:tcW w:type="dxa" w:w="4320"/>
          </w:tcPr>
          <w:p>
            <w:r>
              <w:t>자료 1, 2, 3은 주제에 맞고 출처가 믿을 만하여 활용한다.</w:t>
            </w:r>
          </w:p>
        </w:tc>
        <w:tc>
          <w:tcPr>
            <w:tcW w:type="dxa" w:w="4320"/>
          </w:tcPr>
          <w:p>
            <w:r>
              <w:t>자료 4는 오래되었고 미국만 조사한 자료라 제외한다.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